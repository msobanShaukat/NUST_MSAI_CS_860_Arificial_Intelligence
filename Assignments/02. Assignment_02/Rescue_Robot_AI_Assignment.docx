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8625" w14:textId="484669CF" w:rsidR="006E67B9" w:rsidRPr="002552A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AI Programming Assignment</w:t>
      </w:r>
      <w:r w:rsidR="002552A2" w:rsidRPr="002552A2">
        <w:rPr>
          <w:rFonts w:ascii="Times New Roman" w:hAnsi="Times New Roman" w:cs="Times New Roman"/>
          <w:color w:val="000000" w:themeColor="text1"/>
        </w:rPr>
        <w:t xml:space="preserve"> 1</w:t>
      </w:r>
      <w:r w:rsidRPr="002552A2">
        <w:rPr>
          <w:rFonts w:ascii="Times New Roman" w:hAnsi="Times New Roman" w:cs="Times New Roman"/>
          <w:color w:val="000000" w:themeColor="text1"/>
        </w:rPr>
        <w:t>: Rescue Robot Path Planning</w:t>
      </w:r>
    </w:p>
    <w:p w14:paraId="57D81574" w14:textId="77777777" w:rsidR="006E67B9" w:rsidRPr="002552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Objective</w:t>
      </w:r>
    </w:p>
    <w:p w14:paraId="17BBDF15" w14:textId="77777777" w:rsidR="006E67B9" w:rsidRPr="002552A2" w:rsidRDefault="00000000" w:rsidP="002552A2">
      <w:pPr>
        <w:jc w:val="both"/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This assignment aims to help students understand and implement classical AI search algorithms through a practical rescue robot scenario. Students will design a robot that navigates a disaster-hit environment to reach trapped victims efficiently and safely.</w:t>
      </w:r>
    </w:p>
    <w:p w14:paraId="1D69D73D" w14:textId="77777777" w:rsidR="006E67B9" w:rsidRPr="002552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Problem Scenario</w:t>
      </w:r>
    </w:p>
    <w:p w14:paraId="7382BD52" w14:textId="1265E4F6" w:rsidR="00206C39" w:rsidRDefault="00206C39" w:rsidP="00206C39">
      <w:pPr>
        <w:pStyle w:val="NormalWeb"/>
        <w:jc w:val="both"/>
      </w:pPr>
      <w:r>
        <w:t>A natural disaster (earthquake/fire) has damaged a building.</w:t>
      </w:r>
      <w:r>
        <w:t xml:space="preserve"> </w:t>
      </w:r>
      <w:r>
        <w:t xml:space="preserve">An </w:t>
      </w:r>
      <w:r>
        <w:rPr>
          <w:rStyle w:val="Strong"/>
        </w:rPr>
        <w:t>autonomous rescue robot</w:t>
      </w:r>
      <w:r>
        <w:t xml:space="preserve"> must navigate through the building to </w:t>
      </w:r>
      <w:r>
        <w:rPr>
          <w:rStyle w:val="Strong"/>
        </w:rPr>
        <w:t>reach trapped victims</w:t>
      </w:r>
      <w:r>
        <w:t xml:space="preserve"> as quickly and safely as possible.</w:t>
      </w:r>
      <w:r>
        <w:t xml:space="preserve"> </w:t>
      </w:r>
      <w:r>
        <w:t xml:space="preserve">The building is represented as a </w:t>
      </w:r>
      <w:r>
        <w:rPr>
          <w:rStyle w:val="Strong"/>
        </w:rPr>
        <w:t>2D grid map</w:t>
      </w:r>
      <w:r>
        <w:t>.</w:t>
      </w:r>
    </w:p>
    <w:p w14:paraId="54B66A2E" w14:textId="291072B0" w:rsidR="006E67B9" w:rsidRDefault="00206C39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Environment/ </w:t>
      </w:r>
      <w:r w:rsidR="00000000" w:rsidRPr="002552A2">
        <w:rPr>
          <w:rFonts w:ascii="Times New Roman" w:hAnsi="Times New Roman" w:cs="Times New Roman"/>
          <w:color w:val="000000" w:themeColor="text1"/>
        </w:rPr>
        <w:t>Grid Representation</w:t>
      </w:r>
    </w:p>
    <w:p w14:paraId="3FB6488E" w14:textId="1D1DA4C2" w:rsidR="00F27338" w:rsidRDefault="00F27338" w:rsidP="00F27338">
      <w:r>
        <w:t>Run the following code to generate the grid</w:t>
      </w:r>
    </w:p>
    <w:p w14:paraId="57813339" w14:textId="77777777" w:rsidR="00F27338" w:rsidRDefault="00F27338" w:rsidP="00F2733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29706E6" w14:textId="77777777" w:rsidR="00F27338" w:rsidRDefault="00F27338" w:rsidP="00F27338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6F05C54" w14:textId="77777777" w:rsidR="00F27338" w:rsidRDefault="00F27338" w:rsidP="00F27338"/>
    <w:p w14:paraId="0E12D3E4" w14:textId="77777777" w:rsidR="00F27338" w:rsidRDefault="00F27338" w:rsidP="00F27338">
      <w:r>
        <w:t># Define the rescue map</w:t>
      </w:r>
    </w:p>
    <w:p w14:paraId="03578F59" w14:textId="77777777" w:rsidR="00F27338" w:rsidRDefault="00F27338" w:rsidP="00F27338">
      <w:proofErr w:type="spellStart"/>
      <w:r>
        <w:t>rescue_map</w:t>
      </w:r>
      <w:proofErr w:type="spellEnd"/>
      <w:r>
        <w:t xml:space="preserve"> = [</w:t>
      </w:r>
    </w:p>
    <w:p w14:paraId="512301AD" w14:textId="77777777" w:rsidR="00F27338" w:rsidRDefault="00F27338" w:rsidP="00F27338">
      <w:r>
        <w:t xml:space="preserve">    [0, 0, 0, 1, 0],</w:t>
      </w:r>
    </w:p>
    <w:p w14:paraId="47043A77" w14:textId="77777777" w:rsidR="00F27338" w:rsidRDefault="00F27338" w:rsidP="00F27338">
      <w:r>
        <w:t xml:space="preserve">    [0, 2, 0, 1, 0],</w:t>
      </w:r>
    </w:p>
    <w:p w14:paraId="0843C14C" w14:textId="77777777" w:rsidR="00F27338" w:rsidRDefault="00F27338" w:rsidP="00F27338">
      <w:r>
        <w:t xml:space="preserve">    [0, 2, 0, 0, 0],</w:t>
      </w:r>
    </w:p>
    <w:p w14:paraId="2A5B40D3" w14:textId="77777777" w:rsidR="00F27338" w:rsidRDefault="00F27338" w:rsidP="00F27338">
      <w:r>
        <w:t xml:space="preserve">    [1, 1, 2, 5, 0],</w:t>
      </w:r>
    </w:p>
    <w:p w14:paraId="09D2ABAF" w14:textId="77777777" w:rsidR="00F27338" w:rsidRDefault="00F27338" w:rsidP="00F27338">
      <w:r>
        <w:t xml:space="preserve">    [0, 0, 0, 0, 0]</w:t>
      </w:r>
    </w:p>
    <w:p w14:paraId="7211018F" w14:textId="77777777" w:rsidR="00F27338" w:rsidRDefault="00F27338" w:rsidP="00F27338">
      <w:r>
        <w:t>]</w:t>
      </w:r>
    </w:p>
    <w:p w14:paraId="1175B281" w14:textId="77777777" w:rsidR="00F27338" w:rsidRDefault="00F27338" w:rsidP="00F27338"/>
    <w:p w14:paraId="6B4DB389" w14:textId="77777777" w:rsidR="00F27338" w:rsidRDefault="00F27338" w:rsidP="00F27338">
      <w:r>
        <w:t># Define start and goal points</w:t>
      </w:r>
    </w:p>
    <w:p w14:paraId="1EED8336" w14:textId="77777777" w:rsidR="00F27338" w:rsidRDefault="00F27338" w:rsidP="00F27338">
      <w:r>
        <w:t>start = (0, 0</w:t>
      </w:r>
      <w:proofErr w:type="gramStart"/>
      <w:r>
        <w:t>)  #</w:t>
      </w:r>
      <w:proofErr w:type="gramEnd"/>
      <w:r>
        <w:t xml:space="preserve"> Rescue robot</w:t>
      </w:r>
    </w:p>
    <w:p w14:paraId="18CF6C96" w14:textId="77777777" w:rsidR="00F27338" w:rsidRDefault="00F27338" w:rsidP="00F27338">
      <w:r>
        <w:t xml:space="preserve">goal = (4, </w:t>
      </w:r>
      <w:proofErr w:type="gramStart"/>
      <w:r>
        <w:t>4)   #</w:t>
      </w:r>
      <w:proofErr w:type="gramEnd"/>
      <w:r>
        <w:t xml:space="preserve"> Victim</w:t>
      </w:r>
    </w:p>
    <w:p w14:paraId="68857248" w14:textId="77777777" w:rsidR="00F27338" w:rsidRDefault="00F27338" w:rsidP="00F27338"/>
    <w:p w14:paraId="627E3269" w14:textId="77777777" w:rsidR="00F27338" w:rsidRDefault="00F27338" w:rsidP="00F27338">
      <w:r>
        <w:lastRenderedPageBreak/>
        <w:t># Create a color map</w:t>
      </w:r>
    </w:p>
    <w:p w14:paraId="1E60C275" w14:textId="77777777" w:rsidR="00F27338" w:rsidRDefault="00F27338" w:rsidP="00F27338">
      <w:proofErr w:type="spellStart"/>
      <w:r>
        <w:t>color_map</w:t>
      </w:r>
      <w:proofErr w:type="spellEnd"/>
      <w:r>
        <w:t xml:space="preserve"> = {</w:t>
      </w:r>
    </w:p>
    <w:p w14:paraId="0110D3F5" w14:textId="77777777" w:rsidR="00F27338" w:rsidRDefault="00F27338" w:rsidP="00F27338">
      <w:r>
        <w:t xml:space="preserve">    0: 'white</w:t>
      </w:r>
      <w:proofErr w:type="gramStart"/>
      <w:r>
        <w:t xml:space="preserve">',   </w:t>
      </w:r>
      <w:proofErr w:type="gramEnd"/>
      <w:r>
        <w:t># Free cell</w:t>
      </w:r>
    </w:p>
    <w:p w14:paraId="7D9FFC1F" w14:textId="77777777" w:rsidR="00F27338" w:rsidRDefault="00F27338" w:rsidP="00F27338">
      <w:r>
        <w:t xml:space="preserve">    1: 'red</w:t>
      </w:r>
      <w:proofErr w:type="gramStart"/>
      <w:r>
        <w:t xml:space="preserve">',   </w:t>
      </w:r>
      <w:proofErr w:type="gramEnd"/>
      <w:r>
        <w:t xml:space="preserve">  # Obstacle / wall</w:t>
      </w:r>
    </w:p>
    <w:p w14:paraId="7D983236" w14:textId="77777777" w:rsidR="00F27338" w:rsidRDefault="00F27338" w:rsidP="00F27338">
      <w:r>
        <w:t xml:space="preserve">    2: 'yellow</w:t>
      </w:r>
      <w:proofErr w:type="gramStart"/>
      <w:r>
        <w:t>',  #</w:t>
      </w:r>
      <w:proofErr w:type="gramEnd"/>
      <w:r>
        <w:t xml:space="preserve"> Difficult terrain</w:t>
      </w:r>
    </w:p>
    <w:p w14:paraId="52CB3E39" w14:textId="77777777" w:rsidR="00F27338" w:rsidRDefault="00F27338" w:rsidP="00F27338">
      <w:r>
        <w:t xml:space="preserve">    5: 'purple</w:t>
      </w:r>
      <w:proofErr w:type="gramStart"/>
      <w:r>
        <w:t>',  #</w:t>
      </w:r>
      <w:proofErr w:type="gramEnd"/>
      <w:r>
        <w:t xml:space="preserve"> Victim / rescue target</w:t>
      </w:r>
    </w:p>
    <w:p w14:paraId="5A1EED3E" w14:textId="77777777" w:rsidR="00F27338" w:rsidRDefault="00F27338" w:rsidP="00F27338">
      <w:r>
        <w:t>}</w:t>
      </w:r>
    </w:p>
    <w:p w14:paraId="6F8049DF" w14:textId="77777777" w:rsidR="00F27338" w:rsidRDefault="00F27338" w:rsidP="00F27338"/>
    <w:p w14:paraId="279EF4DD" w14:textId="77777777" w:rsidR="00F27338" w:rsidRDefault="00F27338" w:rsidP="00F27338">
      <w:r>
        <w:t># Create a grid for visualization</w:t>
      </w:r>
    </w:p>
    <w:p w14:paraId="182477B6" w14:textId="77777777" w:rsidR="00F27338" w:rsidRDefault="00F27338" w:rsidP="00F27338">
      <w:r>
        <w:t xml:space="preserve">grid = </w:t>
      </w:r>
      <w:proofErr w:type="spellStart"/>
      <w:proofErr w:type="gramStart"/>
      <w:r>
        <w:t>np.zeros</w:t>
      </w:r>
      <w:proofErr w:type="spellEnd"/>
      <w:proofErr w:type="gramEnd"/>
      <w:r>
        <w:t>((5, 5, 3))</w:t>
      </w:r>
    </w:p>
    <w:p w14:paraId="4A114826" w14:textId="77777777" w:rsidR="00F27338" w:rsidRDefault="00F27338" w:rsidP="00F27338"/>
    <w:p w14:paraId="1409BB24" w14:textId="77777777" w:rsidR="00F27338" w:rsidRDefault="00F27338" w:rsidP="00F27338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rescue_map</w:t>
      </w:r>
      <w:proofErr w:type="spellEnd"/>
      <w:r>
        <w:t>)):</w:t>
      </w:r>
    </w:p>
    <w:p w14:paraId="545D05AE" w14:textId="77777777" w:rsidR="00F27338" w:rsidRDefault="00F27338" w:rsidP="00F27338">
      <w:r>
        <w:t xml:space="preserve">    for j in range(</w:t>
      </w:r>
      <w:proofErr w:type="spellStart"/>
      <w:r>
        <w:t>len</w:t>
      </w:r>
      <w:proofErr w:type="spellEnd"/>
      <w:r>
        <w:t>(</w:t>
      </w:r>
      <w:proofErr w:type="spellStart"/>
      <w:r>
        <w:t>rescue_map</w:t>
      </w:r>
      <w:proofErr w:type="spellEnd"/>
      <w:r>
        <w:t>[</w:t>
      </w:r>
      <w:proofErr w:type="spellStart"/>
      <w:r>
        <w:t>i</w:t>
      </w:r>
      <w:proofErr w:type="spellEnd"/>
      <w:r>
        <w:t>])):</w:t>
      </w:r>
    </w:p>
    <w:p w14:paraId="0FAFC77F" w14:textId="77777777" w:rsidR="00F27338" w:rsidRDefault="00F27338" w:rsidP="00F27338">
      <w:r>
        <w:t xml:space="preserve">        value = </w:t>
      </w:r>
      <w:proofErr w:type="spellStart"/>
      <w:r>
        <w:t>rescue_map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</w:p>
    <w:p w14:paraId="6584FA19" w14:textId="77777777" w:rsidR="00F27338" w:rsidRDefault="00F27338" w:rsidP="00F27338">
      <w:r>
        <w:t xml:space="preserve">        color = </w:t>
      </w:r>
      <w:proofErr w:type="spellStart"/>
      <w:proofErr w:type="gramStart"/>
      <w:r>
        <w:t>color_map.get</w:t>
      </w:r>
      <w:proofErr w:type="spellEnd"/>
      <w:r>
        <w:t>(</w:t>
      </w:r>
      <w:proofErr w:type="gramEnd"/>
      <w:r>
        <w:t>value, 'white')</w:t>
      </w:r>
    </w:p>
    <w:p w14:paraId="397B7C4E" w14:textId="77777777" w:rsidR="00F27338" w:rsidRDefault="00F27338" w:rsidP="00F27338">
      <w:r>
        <w:t xml:space="preserve">        if color == 'white':</w:t>
      </w:r>
    </w:p>
    <w:p w14:paraId="515C9367" w14:textId="77777777" w:rsidR="00F27338" w:rsidRDefault="00F27338" w:rsidP="00F27338">
      <w:r>
        <w:t xml:space="preserve">            </w:t>
      </w:r>
      <w:proofErr w:type="gramStart"/>
      <w:r>
        <w:t>grid[</w:t>
      </w:r>
      <w:proofErr w:type="spellStart"/>
      <w:proofErr w:type="gramEnd"/>
      <w:r>
        <w:t>i</w:t>
      </w:r>
      <w:proofErr w:type="spellEnd"/>
      <w:r>
        <w:t>, j] = [1, 1, 1</w:t>
      </w:r>
      <w:proofErr w:type="gramStart"/>
      <w:r>
        <w:t>]  #</w:t>
      </w:r>
      <w:proofErr w:type="gramEnd"/>
      <w:r>
        <w:t xml:space="preserve"> White for free cells</w:t>
      </w:r>
    </w:p>
    <w:p w14:paraId="678FB2CD" w14:textId="77777777" w:rsidR="00F27338" w:rsidRDefault="00F27338" w:rsidP="00F27338">
      <w:r>
        <w:t xml:space="preserve">        </w:t>
      </w:r>
      <w:proofErr w:type="spellStart"/>
      <w:r>
        <w:t>elif</w:t>
      </w:r>
      <w:proofErr w:type="spellEnd"/>
      <w:r>
        <w:t xml:space="preserve"> color == 'red':</w:t>
      </w:r>
    </w:p>
    <w:p w14:paraId="0ECB6141" w14:textId="77777777" w:rsidR="00F27338" w:rsidRDefault="00F27338" w:rsidP="00F27338">
      <w:r>
        <w:t xml:space="preserve">            </w:t>
      </w:r>
      <w:proofErr w:type="gramStart"/>
      <w:r>
        <w:t>grid[</w:t>
      </w:r>
      <w:proofErr w:type="spellStart"/>
      <w:proofErr w:type="gramEnd"/>
      <w:r>
        <w:t>i</w:t>
      </w:r>
      <w:proofErr w:type="spellEnd"/>
      <w:r>
        <w:t>, j] = [1, 0, 0</w:t>
      </w:r>
      <w:proofErr w:type="gramStart"/>
      <w:r>
        <w:t>]  #</w:t>
      </w:r>
      <w:proofErr w:type="gramEnd"/>
      <w:r>
        <w:t xml:space="preserve"> Red for obstacles</w:t>
      </w:r>
    </w:p>
    <w:p w14:paraId="2B5EBAFA" w14:textId="77777777" w:rsidR="00F27338" w:rsidRDefault="00F27338" w:rsidP="00F27338">
      <w:r>
        <w:t xml:space="preserve">        </w:t>
      </w:r>
      <w:proofErr w:type="spellStart"/>
      <w:r>
        <w:t>elif</w:t>
      </w:r>
      <w:proofErr w:type="spellEnd"/>
      <w:r>
        <w:t xml:space="preserve"> color == 'yellow':</w:t>
      </w:r>
    </w:p>
    <w:p w14:paraId="6C37E3C8" w14:textId="77777777" w:rsidR="00F27338" w:rsidRDefault="00F27338" w:rsidP="00F27338">
      <w:r>
        <w:t xml:space="preserve">            </w:t>
      </w:r>
      <w:proofErr w:type="gramStart"/>
      <w:r>
        <w:t>grid[</w:t>
      </w:r>
      <w:proofErr w:type="spellStart"/>
      <w:proofErr w:type="gramEnd"/>
      <w:r>
        <w:t>i</w:t>
      </w:r>
      <w:proofErr w:type="spellEnd"/>
      <w:r>
        <w:t>, j] = [1, 1, 0</w:t>
      </w:r>
      <w:proofErr w:type="gramStart"/>
      <w:r>
        <w:t>]  #</w:t>
      </w:r>
      <w:proofErr w:type="gramEnd"/>
      <w:r>
        <w:t xml:space="preserve"> Yellow for difficult terrain</w:t>
      </w:r>
    </w:p>
    <w:p w14:paraId="372A5D21" w14:textId="77777777" w:rsidR="00F27338" w:rsidRDefault="00F27338" w:rsidP="00F27338">
      <w:r>
        <w:t xml:space="preserve">        </w:t>
      </w:r>
      <w:proofErr w:type="spellStart"/>
      <w:r>
        <w:t>elif</w:t>
      </w:r>
      <w:proofErr w:type="spellEnd"/>
      <w:r>
        <w:t xml:space="preserve"> color == 'purple':</w:t>
      </w:r>
    </w:p>
    <w:p w14:paraId="6F437CFF" w14:textId="77777777" w:rsidR="00F27338" w:rsidRDefault="00F27338" w:rsidP="00F27338">
      <w:r>
        <w:t xml:space="preserve">            </w:t>
      </w:r>
      <w:proofErr w:type="gramStart"/>
      <w:r>
        <w:t>grid[</w:t>
      </w:r>
      <w:proofErr w:type="spellStart"/>
      <w:proofErr w:type="gramEnd"/>
      <w:r>
        <w:t>i</w:t>
      </w:r>
      <w:proofErr w:type="spellEnd"/>
      <w:r>
        <w:t>, j] = [0.5, 0, 0.5</w:t>
      </w:r>
      <w:proofErr w:type="gramStart"/>
      <w:r>
        <w:t>]  #</w:t>
      </w:r>
      <w:proofErr w:type="gramEnd"/>
      <w:r>
        <w:t xml:space="preserve"> Purple for victim</w:t>
      </w:r>
    </w:p>
    <w:p w14:paraId="0B1F43D1" w14:textId="77777777" w:rsidR="00F27338" w:rsidRDefault="00F27338" w:rsidP="00F27338"/>
    <w:p w14:paraId="49796219" w14:textId="77777777" w:rsidR="00F27338" w:rsidRDefault="00F27338" w:rsidP="00F27338">
      <w:r>
        <w:t xml:space="preserve"># Mark the start </w:t>
      </w:r>
      <w:proofErr w:type="gramStart"/>
      <w:r>
        <w:t>point</w:t>
      </w:r>
      <w:proofErr w:type="gramEnd"/>
    </w:p>
    <w:p w14:paraId="50B52343" w14:textId="77777777" w:rsidR="00F27338" w:rsidRDefault="00F27338" w:rsidP="00F27338">
      <w:r>
        <w:t>grid[</w:t>
      </w:r>
      <w:proofErr w:type="gramStart"/>
      <w:r>
        <w:t>start[</w:t>
      </w:r>
      <w:proofErr w:type="gramEnd"/>
      <w:r>
        <w:t xml:space="preserve">0], </w:t>
      </w:r>
      <w:proofErr w:type="gramStart"/>
      <w:r>
        <w:t>start[</w:t>
      </w:r>
      <w:proofErr w:type="gramEnd"/>
      <w:r>
        <w:t>1]] = [0, 1, 0</w:t>
      </w:r>
      <w:proofErr w:type="gramStart"/>
      <w:r>
        <w:t>]  #</w:t>
      </w:r>
      <w:proofErr w:type="gramEnd"/>
      <w:r>
        <w:t xml:space="preserve"> Green for rescue </w:t>
      </w:r>
      <w:proofErr w:type="gramStart"/>
      <w:r>
        <w:t>robot</w:t>
      </w:r>
      <w:proofErr w:type="gramEnd"/>
    </w:p>
    <w:p w14:paraId="5016946F" w14:textId="77777777" w:rsidR="00F27338" w:rsidRDefault="00F27338" w:rsidP="00F27338"/>
    <w:p w14:paraId="0D495107" w14:textId="77777777" w:rsidR="00F27338" w:rsidRDefault="00F27338" w:rsidP="00F27338">
      <w:r>
        <w:t># Visualization</w:t>
      </w:r>
    </w:p>
    <w:p w14:paraId="50B61FD5" w14:textId="77777777" w:rsidR="00F27338" w:rsidRDefault="00F27338" w:rsidP="00F2733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6))</w:t>
      </w:r>
    </w:p>
    <w:p w14:paraId="75F0013F" w14:textId="77777777" w:rsidR="00F27338" w:rsidRDefault="00F27338" w:rsidP="00F27338">
      <w:proofErr w:type="spellStart"/>
      <w:proofErr w:type="gramStart"/>
      <w:r>
        <w:t>plt.imshow</w:t>
      </w:r>
      <w:proofErr w:type="spellEnd"/>
      <w:proofErr w:type="gramEnd"/>
      <w:r>
        <w:t>(grid, interpolation='nearest')</w:t>
      </w:r>
    </w:p>
    <w:p w14:paraId="136CCA0C" w14:textId="77777777" w:rsidR="00F27338" w:rsidRDefault="00F27338" w:rsidP="00F27338">
      <w:proofErr w:type="spellStart"/>
      <w:proofErr w:type="gramStart"/>
      <w:r>
        <w:t>plt.xticks</w:t>
      </w:r>
      <w:proofErr w:type="spellEnd"/>
      <w:proofErr w:type="gramEnd"/>
      <w:r>
        <w:t>(ticks=</w:t>
      </w:r>
      <w:proofErr w:type="spellStart"/>
      <w:proofErr w:type="gramStart"/>
      <w:r>
        <w:t>np.arange</w:t>
      </w:r>
      <w:proofErr w:type="spellEnd"/>
      <w:proofErr w:type="gramEnd"/>
      <w:r>
        <w:t>(5), labels=</w:t>
      </w:r>
      <w:proofErr w:type="spellStart"/>
      <w:proofErr w:type="gramStart"/>
      <w:r>
        <w:t>np.arange</w:t>
      </w:r>
      <w:proofErr w:type="spellEnd"/>
      <w:proofErr w:type="gramEnd"/>
      <w:r>
        <w:t>(5))</w:t>
      </w:r>
    </w:p>
    <w:p w14:paraId="4F8FE116" w14:textId="77777777" w:rsidR="00F27338" w:rsidRDefault="00F27338" w:rsidP="00F27338">
      <w:proofErr w:type="spellStart"/>
      <w:proofErr w:type="gramStart"/>
      <w:r>
        <w:t>plt.yticks</w:t>
      </w:r>
      <w:proofErr w:type="spellEnd"/>
      <w:proofErr w:type="gramEnd"/>
      <w:r>
        <w:t>(ticks=</w:t>
      </w:r>
      <w:proofErr w:type="spellStart"/>
      <w:proofErr w:type="gramStart"/>
      <w:r>
        <w:t>np.arange</w:t>
      </w:r>
      <w:proofErr w:type="spellEnd"/>
      <w:proofErr w:type="gramEnd"/>
      <w:r>
        <w:t>(5), labels=</w:t>
      </w:r>
      <w:proofErr w:type="spellStart"/>
      <w:proofErr w:type="gramStart"/>
      <w:r>
        <w:t>np.arange</w:t>
      </w:r>
      <w:proofErr w:type="spellEnd"/>
      <w:proofErr w:type="gramEnd"/>
      <w:r>
        <w:t>(5))</w:t>
      </w:r>
    </w:p>
    <w:p w14:paraId="5DBAE1B5" w14:textId="77777777" w:rsidR="00F27338" w:rsidRDefault="00F27338" w:rsidP="00F27338">
      <w:proofErr w:type="spellStart"/>
      <w:proofErr w:type="gramStart"/>
      <w:r>
        <w:t>plt.grid</w:t>
      </w:r>
      <w:proofErr w:type="spellEnd"/>
      <w:proofErr w:type="gramEnd"/>
      <w:r>
        <w:t>(False)</w:t>
      </w:r>
    </w:p>
    <w:p w14:paraId="6571B8FD" w14:textId="77777777" w:rsidR="00F27338" w:rsidRDefault="00F27338" w:rsidP="00F27338"/>
    <w:p w14:paraId="56D2B2C0" w14:textId="77777777" w:rsidR="00F27338" w:rsidRDefault="00F27338" w:rsidP="00F27338">
      <w:r>
        <w:t># Add labels for clarity</w:t>
      </w:r>
    </w:p>
    <w:p w14:paraId="6C205EB7" w14:textId="77777777" w:rsidR="00F27338" w:rsidRDefault="00F27338" w:rsidP="00F27338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rescue_map</w:t>
      </w:r>
      <w:proofErr w:type="spellEnd"/>
      <w:r>
        <w:t>)):</w:t>
      </w:r>
    </w:p>
    <w:p w14:paraId="30DE930F" w14:textId="77777777" w:rsidR="00F27338" w:rsidRDefault="00F27338" w:rsidP="00F27338">
      <w:r>
        <w:t xml:space="preserve">    for j in range(</w:t>
      </w:r>
      <w:proofErr w:type="spellStart"/>
      <w:r>
        <w:t>len</w:t>
      </w:r>
      <w:proofErr w:type="spellEnd"/>
      <w:r>
        <w:t>(</w:t>
      </w:r>
      <w:proofErr w:type="spellStart"/>
      <w:r>
        <w:t>rescue_map</w:t>
      </w:r>
      <w:proofErr w:type="spellEnd"/>
      <w:r>
        <w:t>[</w:t>
      </w:r>
      <w:proofErr w:type="spellStart"/>
      <w:r>
        <w:t>i</w:t>
      </w:r>
      <w:proofErr w:type="spellEnd"/>
      <w:r>
        <w:t>])):</w:t>
      </w:r>
    </w:p>
    <w:p w14:paraId="65BC7499" w14:textId="77777777" w:rsidR="00F27338" w:rsidRDefault="00F27338" w:rsidP="00F27338">
      <w:r>
        <w:t xml:space="preserve">    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j, </w:t>
      </w:r>
      <w:proofErr w:type="spellStart"/>
      <w:r>
        <w:t>i</w:t>
      </w:r>
      <w:proofErr w:type="spellEnd"/>
      <w:r>
        <w:t xml:space="preserve">, </w:t>
      </w:r>
      <w:proofErr w:type="spellStart"/>
      <w:r>
        <w:t>rescue_map</w:t>
      </w:r>
      <w:proofErr w:type="spellEnd"/>
      <w:r>
        <w:t>[</w:t>
      </w:r>
      <w:proofErr w:type="spellStart"/>
      <w:r>
        <w:t>i</w:t>
      </w:r>
      <w:proofErr w:type="spellEnd"/>
      <w:r>
        <w:t xml:space="preserve">][j], ha='center', </w:t>
      </w:r>
      <w:proofErr w:type="spellStart"/>
      <w:r>
        <w:t>va</w:t>
      </w:r>
      <w:proofErr w:type="spellEnd"/>
      <w:r>
        <w:t xml:space="preserve">='center', color='black', </w:t>
      </w:r>
      <w:proofErr w:type="spellStart"/>
      <w:r>
        <w:t>fontsize</w:t>
      </w:r>
      <w:proofErr w:type="spellEnd"/>
      <w:r>
        <w:t>=12)</w:t>
      </w:r>
    </w:p>
    <w:p w14:paraId="09D1FCBC" w14:textId="77777777" w:rsidR="00F27338" w:rsidRDefault="00F27338" w:rsidP="00F27338"/>
    <w:p w14:paraId="57D96208" w14:textId="77777777" w:rsidR="00F27338" w:rsidRDefault="00F27338" w:rsidP="00F27338">
      <w:r>
        <w:t># Add title and legend</w:t>
      </w:r>
    </w:p>
    <w:p w14:paraId="4992AD6A" w14:textId="77777777" w:rsidR="00F27338" w:rsidRDefault="00F27338" w:rsidP="00F27338">
      <w:proofErr w:type="spellStart"/>
      <w:proofErr w:type="gramStart"/>
      <w:r>
        <w:t>plt.title</w:t>
      </w:r>
      <w:proofErr w:type="spellEnd"/>
      <w:proofErr w:type="gramEnd"/>
      <w:r>
        <w:t xml:space="preserve">('Rescue Map Visualization', </w:t>
      </w:r>
      <w:proofErr w:type="spellStart"/>
      <w:r>
        <w:t>fontsize</w:t>
      </w:r>
      <w:proofErr w:type="spellEnd"/>
      <w:r>
        <w:t>=14)</w:t>
      </w:r>
    </w:p>
    <w:p w14:paraId="1B13938D" w14:textId="77777777" w:rsidR="00F27338" w:rsidRDefault="00F27338" w:rsidP="00F27338">
      <w:proofErr w:type="spellStart"/>
      <w:proofErr w:type="gramStart"/>
      <w:r>
        <w:t>plt.gca</w:t>
      </w:r>
      <w:proofErr w:type="spellEnd"/>
      <w:r>
        <w:t>().</w:t>
      </w:r>
      <w:proofErr w:type="spellStart"/>
      <w:r>
        <w:t>set</w:t>
      </w:r>
      <w:proofErr w:type="gramEnd"/>
      <w:r>
        <w:t>_</w:t>
      </w:r>
      <w:proofErr w:type="gramStart"/>
      <w:r>
        <w:t>xticks</w:t>
      </w:r>
      <w:proofErr w:type="spellEnd"/>
      <w:r>
        <w:t>(</w:t>
      </w:r>
      <w:proofErr w:type="spellStart"/>
      <w:r>
        <w:t>np.arange</w:t>
      </w:r>
      <w:proofErr w:type="spellEnd"/>
      <w:proofErr w:type="gramEnd"/>
      <w:r>
        <w:t>(-0.5, 5, 1), minor=True)</w:t>
      </w:r>
    </w:p>
    <w:p w14:paraId="59104C1B" w14:textId="77777777" w:rsidR="00F27338" w:rsidRDefault="00F27338" w:rsidP="00F27338">
      <w:proofErr w:type="spellStart"/>
      <w:proofErr w:type="gramStart"/>
      <w:r>
        <w:t>plt.gca</w:t>
      </w:r>
      <w:proofErr w:type="spellEnd"/>
      <w:r>
        <w:t>().</w:t>
      </w:r>
      <w:proofErr w:type="spellStart"/>
      <w:r>
        <w:t>set</w:t>
      </w:r>
      <w:proofErr w:type="gramEnd"/>
      <w:r>
        <w:t>_</w:t>
      </w:r>
      <w:proofErr w:type="gramStart"/>
      <w:r>
        <w:t>yticks</w:t>
      </w:r>
      <w:proofErr w:type="spellEnd"/>
      <w:r>
        <w:t>(</w:t>
      </w:r>
      <w:proofErr w:type="spellStart"/>
      <w:r>
        <w:t>np.arange</w:t>
      </w:r>
      <w:proofErr w:type="spellEnd"/>
      <w:proofErr w:type="gramEnd"/>
      <w:r>
        <w:t>(-0.5, 5, 1), minor=True)</w:t>
      </w:r>
    </w:p>
    <w:p w14:paraId="61449760" w14:textId="77777777" w:rsidR="00F27338" w:rsidRDefault="00F27338" w:rsidP="00F27338">
      <w:proofErr w:type="spellStart"/>
      <w:proofErr w:type="gramStart"/>
      <w:r>
        <w:t>plt.gca</w:t>
      </w:r>
      <w:proofErr w:type="spellEnd"/>
      <w:r>
        <w:t>().grid</w:t>
      </w:r>
      <w:proofErr w:type="gramEnd"/>
      <w:r>
        <w:t xml:space="preserve">(which='minor', color='black', </w:t>
      </w:r>
      <w:proofErr w:type="spellStart"/>
      <w:r>
        <w:t>linestyle</w:t>
      </w:r>
      <w:proofErr w:type="spellEnd"/>
      <w:r>
        <w:t>='-', linewidth=2)</w:t>
      </w:r>
    </w:p>
    <w:p w14:paraId="1F702979" w14:textId="77777777" w:rsidR="00F27338" w:rsidRDefault="00F27338" w:rsidP="00F27338"/>
    <w:p w14:paraId="2CF3DA81" w14:textId="77777777" w:rsidR="00F27338" w:rsidRDefault="00F27338" w:rsidP="00F27338">
      <w:r>
        <w:t># Create a legend with updated meanings</w:t>
      </w:r>
    </w:p>
    <w:p w14:paraId="22124EA6" w14:textId="77777777" w:rsidR="00F27338" w:rsidRDefault="00F27338" w:rsidP="00F27338">
      <w:proofErr w:type="spellStart"/>
      <w:r>
        <w:t>legend_labels</w:t>
      </w:r>
      <w:proofErr w:type="spellEnd"/>
      <w:r>
        <w:t xml:space="preserve"> = [</w:t>
      </w:r>
    </w:p>
    <w:p w14:paraId="335FEA3B" w14:textId="77777777" w:rsidR="00F27338" w:rsidRDefault="00F27338" w:rsidP="00F27338">
      <w:r>
        <w:t xml:space="preserve">    'Free cell (0)', </w:t>
      </w:r>
    </w:p>
    <w:p w14:paraId="01A9AE8E" w14:textId="77777777" w:rsidR="00F27338" w:rsidRDefault="00F27338" w:rsidP="00F27338">
      <w:r>
        <w:t xml:space="preserve">    'Obstacle / wall (1)', </w:t>
      </w:r>
    </w:p>
    <w:p w14:paraId="659A3E3F" w14:textId="77777777" w:rsidR="00F27338" w:rsidRDefault="00F27338" w:rsidP="00F27338">
      <w:r>
        <w:t xml:space="preserve">    'Difficult terrain (2)', </w:t>
      </w:r>
    </w:p>
    <w:p w14:paraId="6952EDB9" w14:textId="77777777" w:rsidR="00F27338" w:rsidRDefault="00F27338" w:rsidP="00F27338">
      <w:r>
        <w:t xml:space="preserve">    'Victim / rescue target (5)', </w:t>
      </w:r>
    </w:p>
    <w:p w14:paraId="2D76BAA9" w14:textId="77777777" w:rsidR="00F27338" w:rsidRDefault="00F27338" w:rsidP="00F27338">
      <w:r>
        <w:t xml:space="preserve">    'Rescue Robot (R)'</w:t>
      </w:r>
    </w:p>
    <w:p w14:paraId="3EE3A0D0" w14:textId="77777777" w:rsidR="00F27338" w:rsidRDefault="00F27338" w:rsidP="00F27338">
      <w:r>
        <w:lastRenderedPageBreak/>
        <w:t>]</w:t>
      </w:r>
    </w:p>
    <w:p w14:paraId="3D9D26FA" w14:textId="77777777" w:rsidR="00F27338" w:rsidRDefault="00F27338" w:rsidP="00F27338">
      <w:r>
        <w:t>colors = ['white', 'red', 'yellow', 'purple', 'green']</w:t>
      </w:r>
    </w:p>
    <w:p w14:paraId="50ED0F60" w14:textId="77777777" w:rsidR="00F27338" w:rsidRDefault="00F27338" w:rsidP="00F27338">
      <w:r>
        <w:t xml:space="preserve">for label, color in </w:t>
      </w:r>
      <w:proofErr w:type="gramStart"/>
      <w:r>
        <w:t>zip(</w:t>
      </w:r>
      <w:proofErr w:type="spellStart"/>
      <w:proofErr w:type="gramEnd"/>
      <w:r>
        <w:t>legend_labels</w:t>
      </w:r>
      <w:proofErr w:type="spellEnd"/>
      <w:r>
        <w:t>, colors):</w:t>
      </w:r>
    </w:p>
    <w:p w14:paraId="3173A573" w14:textId="77777777" w:rsidR="00F27338" w:rsidRDefault="00F27338" w:rsidP="00F27338"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>([], [], color=color, label=</w:t>
      </w:r>
      <w:proofErr w:type="gramStart"/>
      <w:r>
        <w:t>label)  #</w:t>
      </w:r>
      <w:proofErr w:type="gramEnd"/>
      <w:r>
        <w:t xml:space="preserve"> Dummy scatter for legend</w:t>
      </w:r>
    </w:p>
    <w:p w14:paraId="3C9F02DF" w14:textId="77777777" w:rsidR="00F27338" w:rsidRDefault="00F27338" w:rsidP="00F27338">
      <w:proofErr w:type="spellStart"/>
      <w:proofErr w:type="gramStart"/>
      <w:r>
        <w:t>plt.legend</w:t>
      </w:r>
      <w:proofErr w:type="spellEnd"/>
      <w:proofErr w:type="gramEnd"/>
      <w:r>
        <w:t xml:space="preserve">(loc='upper left', </w:t>
      </w:r>
      <w:proofErr w:type="spellStart"/>
      <w:r>
        <w:t>bbox_to_anchor</w:t>
      </w:r>
      <w:proofErr w:type="spellEnd"/>
      <w:proofErr w:type="gramStart"/>
      <w:r>
        <w:t>=(</w:t>
      </w:r>
      <w:proofErr w:type="gramEnd"/>
      <w:r>
        <w:t>1, 1), title='Legend')</w:t>
      </w:r>
    </w:p>
    <w:p w14:paraId="3B3DF38A" w14:textId="77777777" w:rsidR="00F27338" w:rsidRDefault="00F27338" w:rsidP="00F27338"/>
    <w:p w14:paraId="4A039423" w14:textId="52B4B665" w:rsidR="00F27338" w:rsidRPr="00F27338" w:rsidRDefault="00F27338" w:rsidP="00F2733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E3C9A39" w14:textId="77777777" w:rsidR="00206C39" w:rsidRPr="00206C39" w:rsidRDefault="00206C39" w:rsidP="00206C3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206C39">
        <w:rPr>
          <w:rFonts w:ascii="Times New Roman" w:hAnsi="Times New Roman" w:cs="Times New Roman"/>
          <w:color w:val="auto"/>
          <w:sz w:val="22"/>
          <w:szCs w:val="22"/>
        </w:rPr>
        <w:t>Robot Capabilities</w:t>
      </w:r>
    </w:p>
    <w:p w14:paraId="35F5447D" w14:textId="77777777" w:rsidR="00206C39" w:rsidRPr="00206C39" w:rsidRDefault="00206C39" w:rsidP="00206C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06C39">
        <w:rPr>
          <w:sz w:val="22"/>
          <w:szCs w:val="22"/>
        </w:rPr>
        <w:t xml:space="preserve">Can move </w:t>
      </w:r>
      <w:r w:rsidRPr="00206C39">
        <w:rPr>
          <w:rStyle w:val="Strong"/>
          <w:sz w:val="22"/>
          <w:szCs w:val="22"/>
        </w:rPr>
        <w:t>up, down, left, right</w:t>
      </w:r>
    </w:p>
    <w:p w14:paraId="1D5149B4" w14:textId="77777777" w:rsidR="00206C39" w:rsidRPr="00206C39" w:rsidRDefault="00206C39" w:rsidP="00206C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06C39">
        <w:rPr>
          <w:sz w:val="22"/>
          <w:szCs w:val="22"/>
        </w:rPr>
        <w:t>Cannot pass through blocked cells (</w:t>
      </w:r>
      <w:r w:rsidRPr="00206C39">
        <w:rPr>
          <w:rStyle w:val="HTMLCode"/>
          <w:rFonts w:ascii="Times New Roman" w:hAnsi="Times New Roman" w:cs="Times New Roman"/>
          <w:sz w:val="22"/>
          <w:szCs w:val="22"/>
        </w:rPr>
        <w:t>1</w:t>
      </w:r>
      <w:r w:rsidRPr="00206C39">
        <w:rPr>
          <w:sz w:val="22"/>
          <w:szCs w:val="22"/>
        </w:rPr>
        <w:t>)</w:t>
      </w:r>
    </w:p>
    <w:p w14:paraId="52852D25" w14:textId="77777777" w:rsidR="00206C39" w:rsidRPr="00206C39" w:rsidRDefault="00206C39" w:rsidP="00206C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06C39">
        <w:rPr>
          <w:sz w:val="22"/>
          <w:szCs w:val="22"/>
        </w:rPr>
        <w:t xml:space="preserve">Goal: </w:t>
      </w:r>
      <w:r w:rsidRPr="00206C39">
        <w:rPr>
          <w:rStyle w:val="Strong"/>
          <w:sz w:val="22"/>
          <w:szCs w:val="22"/>
        </w:rPr>
        <w:t>Reach victim location using optimal strategy</w:t>
      </w:r>
    </w:p>
    <w:p w14:paraId="0DCDF464" w14:textId="77777777" w:rsidR="00206C39" w:rsidRPr="00206C39" w:rsidRDefault="00206C39">
      <w:pPr>
        <w:rPr>
          <w:rFonts w:ascii="Times New Roman" w:hAnsi="Times New Roman" w:cs="Times New Roman"/>
          <w:color w:val="000000" w:themeColor="text1"/>
          <w:lang w:val="en-MY"/>
        </w:rPr>
      </w:pPr>
    </w:p>
    <w:p w14:paraId="25593A39" w14:textId="77777777" w:rsidR="006E67B9" w:rsidRPr="002552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Tasks</w:t>
      </w:r>
    </w:p>
    <w:p w14:paraId="1DE496C5" w14:textId="070B8AA5" w:rsidR="00206C39" w:rsidRDefault="00206C39" w:rsidP="00206C39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Implement </w:t>
      </w:r>
      <w:r>
        <w:rPr>
          <w:rStyle w:val="Strong"/>
        </w:rPr>
        <w:t>BFS</w:t>
      </w:r>
      <w:r>
        <w:t xml:space="preserve"> – Fastest in number of steps</w:t>
      </w:r>
    </w:p>
    <w:p w14:paraId="6578CDD2" w14:textId="06F70203" w:rsidR="00206C39" w:rsidRDefault="00206C39" w:rsidP="00206C39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Implement </w:t>
      </w:r>
      <w:r>
        <w:rPr>
          <w:rStyle w:val="Strong"/>
        </w:rPr>
        <w:t>DFS</w:t>
      </w:r>
      <w:r>
        <w:t xml:space="preserve"> – Deep exploration (not optimal)</w:t>
      </w:r>
    </w:p>
    <w:p w14:paraId="667CCB5A" w14:textId="7D268161" w:rsidR="00206C39" w:rsidRDefault="00206C39" w:rsidP="00206C39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Implement </w:t>
      </w:r>
      <w:r>
        <w:rPr>
          <w:rStyle w:val="Strong"/>
        </w:rPr>
        <w:t>Uniform Cost Search (UCS)</w:t>
      </w:r>
      <w:r>
        <w:t xml:space="preserve"> – Safest path with minimum risk</w:t>
      </w:r>
    </w:p>
    <w:p w14:paraId="6B1B5D5E" w14:textId="4EFB0C54" w:rsidR="006E67B9" w:rsidRPr="00F27338" w:rsidRDefault="00206C39" w:rsidP="00F27338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Implement </w:t>
      </w:r>
      <w:r>
        <w:rPr>
          <w:rStyle w:val="Strong"/>
        </w:rPr>
        <w:t>A*</w:t>
      </w:r>
      <w:r>
        <w:t xml:space="preserve"> – Fast + safe using heuristic knowledge</w:t>
      </w:r>
      <w:r>
        <w:t xml:space="preserve"> (hint: Use Manhattan Distance </w:t>
      </w:r>
      <w:r w:rsidR="008C793A">
        <w:t>Heuristic</w:t>
      </w:r>
      <w:r>
        <w:t>)</w:t>
      </w:r>
    </w:p>
    <w:p w14:paraId="13D9D5FD" w14:textId="77777777" w:rsidR="006E67B9" w:rsidRPr="002552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Expected Output</w:t>
      </w:r>
    </w:p>
    <w:p w14:paraId="26F301AF" w14:textId="77777777" w:rsidR="006E67B9" w:rsidRPr="002552A2" w:rsidRDefault="00000000">
      <w:pPr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• Path taken by the robot</w:t>
      </w:r>
      <w:r w:rsidRPr="002552A2">
        <w:rPr>
          <w:rFonts w:ascii="Times New Roman" w:hAnsi="Times New Roman" w:cs="Times New Roman"/>
          <w:color w:val="000000" w:themeColor="text1"/>
        </w:rPr>
        <w:br/>
        <w:t>• Total cost (for UCS and A*)</w:t>
      </w:r>
      <w:r w:rsidRPr="002552A2">
        <w:rPr>
          <w:rFonts w:ascii="Times New Roman" w:hAnsi="Times New Roman" w:cs="Times New Roman"/>
          <w:color w:val="000000" w:themeColor="text1"/>
        </w:rPr>
        <w:br/>
        <w:t>• Number of nodes explored</w:t>
      </w:r>
      <w:r w:rsidRPr="002552A2">
        <w:rPr>
          <w:rFonts w:ascii="Times New Roman" w:hAnsi="Times New Roman" w:cs="Times New Roman"/>
          <w:color w:val="000000" w:themeColor="text1"/>
        </w:rPr>
        <w:br/>
        <w:t>• Grid visualization</w:t>
      </w:r>
    </w:p>
    <w:p w14:paraId="539467F2" w14:textId="77777777" w:rsidR="006E67B9" w:rsidRPr="002552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Analysis Questions</w:t>
      </w:r>
    </w:p>
    <w:p w14:paraId="7F6492CA" w14:textId="77777777" w:rsidR="006E67B9" w:rsidRPr="002552A2" w:rsidRDefault="00000000">
      <w:pPr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1. Which algorithm is fastest and why?</w:t>
      </w:r>
      <w:r w:rsidRPr="002552A2">
        <w:rPr>
          <w:rFonts w:ascii="Times New Roman" w:hAnsi="Times New Roman" w:cs="Times New Roman"/>
          <w:color w:val="000000" w:themeColor="text1"/>
        </w:rPr>
        <w:br/>
        <w:t>2. Which algorithm is safest for rescue missions?</w:t>
      </w:r>
      <w:r w:rsidRPr="002552A2">
        <w:rPr>
          <w:rFonts w:ascii="Times New Roman" w:hAnsi="Times New Roman" w:cs="Times New Roman"/>
          <w:color w:val="000000" w:themeColor="text1"/>
        </w:rPr>
        <w:br/>
        <w:t>3. Why is A* preferred in real-world rescue robots?</w:t>
      </w:r>
      <w:r w:rsidRPr="002552A2">
        <w:rPr>
          <w:rFonts w:ascii="Times New Roman" w:hAnsi="Times New Roman" w:cs="Times New Roman"/>
          <w:color w:val="000000" w:themeColor="text1"/>
        </w:rPr>
        <w:br/>
        <w:t>4. What happens if the heuristic is inaccurate?</w:t>
      </w:r>
    </w:p>
    <w:p w14:paraId="50605474" w14:textId="77777777" w:rsidR="006E67B9" w:rsidRPr="002552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Submission Guidelines</w:t>
      </w:r>
    </w:p>
    <w:p w14:paraId="7A9268E9" w14:textId="3EDC0C08" w:rsidR="002552A2" w:rsidRDefault="00000000" w:rsidP="002552A2">
      <w:pPr>
        <w:rPr>
          <w:rFonts w:ascii="Times New Roman" w:hAnsi="Times New Roman" w:cs="Times New Roman"/>
          <w:color w:val="000000" w:themeColor="text1"/>
        </w:rPr>
      </w:pPr>
      <w:r w:rsidRPr="002552A2">
        <w:rPr>
          <w:rFonts w:ascii="Times New Roman" w:hAnsi="Times New Roman" w:cs="Times New Roman"/>
          <w:color w:val="000000" w:themeColor="text1"/>
        </w:rPr>
        <w:t>• Submit Python source code</w:t>
      </w:r>
      <w:r w:rsidRPr="002552A2">
        <w:rPr>
          <w:rFonts w:ascii="Times New Roman" w:hAnsi="Times New Roman" w:cs="Times New Roman"/>
          <w:color w:val="000000" w:themeColor="text1"/>
        </w:rPr>
        <w:br/>
        <w:t>• Submit a brief report answering analysis questions</w:t>
      </w:r>
      <w:r w:rsidRPr="002552A2">
        <w:rPr>
          <w:rFonts w:ascii="Times New Roman" w:hAnsi="Times New Roman" w:cs="Times New Roman"/>
          <w:color w:val="000000" w:themeColor="text1"/>
        </w:rPr>
        <w:br/>
        <w:t>• Clearly label outputs for each algorith</w:t>
      </w:r>
      <w:r w:rsidR="00F27338">
        <w:rPr>
          <w:rFonts w:ascii="Times New Roman" w:hAnsi="Times New Roman" w:cs="Times New Roman"/>
          <w:color w:val="000000" w:themeColor="text1"/>
        </w:rPr>
        <w:t>m</w:t>
      </w:r>
    </w:p>
    <w:p w14:paraId="49CAE14C" w14:textId="23C83ADF" w:rsidR="002552A2" w:rsidRPr="002552A2" w:rsidRDefault="002552A2" w:rsidP="002552A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*******************************The End****************************************</w:t>
      </w:r>
    </w:p>
    <w:sectPr w:rsidR="002552A2" w:rsidRPr="00255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16091F"/>
    <w:multiLevelType w:val="multilevel"/>
    <w:tmpl w:val="31DA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B81368"/>
    <w:multiLevelType w:val="multilevel"/>
    <w:tmpl w:val="40B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847148">
    <w:abstractNumId w:val="8"/>
  </w:num>
  <w:num w:numId="2" w16cid:durableId="2125076670">
    <w:abstractNumId w:val="6"/>
  </w:num>
  <w:num w:numId="3" w16cid:durableId="1107774476">
    <w:abstractNumId w:val="5"/>
  </w:num>
  <w:num w:numId="4" w16cid:durableId="2041932227">
    <w:abstractNumId w:val="4"/>
  </w:num>
  <w:num w:numId="5" w16cid:durableId="1243493921">
    <w:abstractNumId w:val="7"/>
  </w:num>
  <w:num w:numId="6" w16cid:durableId="95178406">
    <w:abstractNumId w:val="3"/>
  </w:num>
  <w:num w:numId="7" w16cid:durableId="1305893979">
    <w:abstractNumId w:val="2"/>
  </w:num>
  <w:num w:numId="8" w16cid:durableId="1864318480">
    <w:abstractNumId w:val="1"/>
  </w:num>
  <w:num w:numId="9" w16cid:durableId="1985114720">
    <w:abstractNumId w:val="0"/>
  </w:num>
  <w:num w:numId="10" w16cid:durableId="682129695">
    <w:abstractNumId w:val="10"/>
  </w:num>
  <w:num w:numId="11" w16cid:durableId="866407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C39"/>
    <w:rsid w:val="002552A2"/>
    <w:rsid w:val="0029639D"/>
    <w:rsid w:val="002F21B3"/>
    <w:rsid w:val="00326F90"/>
    <w:rsid w:val="006E67B9"/>
    <w:rsid w:val="008C793A"/>
    <w:rsid w:val="00AA1D8D"/>
    <w:rsid w:val="00B47730"/>
    <w:rsid w:val="00C557A1"/>
    <w:rsid w:val="00CB0664"/>
    <w:rsid w:val="00F27338"/>
    <w:rsid w:val="00FC693F"/>
    <w:rsid w:val="00FD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2C7CB"/>
  <w14:defaultImageDpi w14:val="300"/>
  <w15:docId w15:val="{1EFDD4F5-A528-4730-80A9-AF04D41C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06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HTMLCode">
    <w:name w:val="HTML Code"/>
    <w:basedOn w:val="DefaultParagraphFont"/>
    <w:uiPriority w:val="99"/>
    <w:semiHidden/>
    <w:unhideWhenUsed/>
    <w:rsid w:val="00206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3243</Characters>
  <Application>Microsoft Office Word</Application>
  <DocSecurity>0</DocSecurity>
  <Lines>98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Soyiba</cp:lastModifiedBy>
  <cp:revision>2</cp:revision>
  <dcterms:created xsi:type="dcterms:W3CDTF">2026-02-09T08:47:00Z</dcterms:created>
  <dcterms:modified xsi:type="dcterms:W3CDTF">2026-02-09T08:47:00Z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810b1116-2c7c-4b8d-a3f5-b26734c53149</vt:lpwstr>
  </property>
</Properties>
</file>